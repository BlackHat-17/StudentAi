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 Extracted Document</w:t>
      </w:r>
    </w:p>
    <w:p>
      <w:r>
        <w:t>Gen A1 Hackathon</w:t>
        <w:br/>
      </w:r>
    </w:p>
    <w:p>
      <w:r>
        <w:t>Hackathon Document Intelligence</w:t>
        <w:br/>
      </w:r>
    </w:p>
    <w:p>
      <w:r>
        <w:t>Build a system that can read handwritten understand them, and questions only on what</w:t>
        <w:br/>
      </w:r>
    </w:p>
    <w:p>
      <w:r>
        <w:t>is written in notes. Think Of it as a Study assistant — it only tells What your notes Say, nothing</w:t>
        <w:br/>
      </w:r>
    </w:p>
    <w:p>
      <w:r>
        <w:t>How You Will Bc "Ibstcd: You will rex•eive one PDF at the start to build your system. During the demo, a seumd new</w:t>
        <w:br/>
      </w:r>
    </w:p>
    <w:p>
      <w:r>
        <w:t>PDF will be given. will ask questions from both</w:t>
        <w:br/>
      </w:r>
    </w:p>
    <w:p>
      <w:r>
        <w:t>What Your Systan Do</w:t>
        <w:br/>
      </w:r>
    </w:p>
    <w:p>
      <w:r>
        <w:t>Build a complete system t.hal can:</w:t>
        <w:br/>
      </w:r>
    </w:p>
    <w:p>
      <w:r>
        <w:t>• Read handwritten and pull out the text from</w:t>
        <w:br/>
      </w:r>
    </w:p>
    <w:p>
      <w:r>
        <w:t>t hem</w:t>
        <w:br/>
      </w:r>
    </w:p>
    <w:p>
      <w:r>
        <w:t>• Store the extracted text in a way that makes it easy to</w:t>
        <w:br/>
      </w:r>
    </w:p>
    <w:p>
      <w:r>
        <w:t>• Let users ask qurstions in plain English</w:t>
        <w:br/>
      </w:r>
    </w:p>
    <w:p>
      <w:r>
        <w:t>• Find the most relevant part of the notes to answer each</w:t>
        <w:br/>
      </w:r>
    </w:p>
    <w:p>
      <w:r>
        <w:t>question</w:t>
        <w:br/>
      </w:r>
    </w:p>
    <w:p>
      <w:r>
        <w:t>• Show exactly where e•w.h answer came from (page,</w:t>
        <w:br/>
      </w:r>
    </w:p>
    <w:p>
      <w:r>
        <w:t>tion)</w:t>
        <w:br/>
      </w:r>
    </w:p>
    <w:p>
      <w:r>
        <w:t>• Say don't have enough information" when the</w:t>
        <w:br/>
      </w:r>
    </w:p>
    <w:p>
      <w:r>
        <w:t>don't cover a topic</w:t>
        <w:br/>
      </w:r>
    </w:p>
    <w:p>
      <w:r>
        <w:t>• Work without internet after the PDF is uploaded</w:t>
        <w:br/>
      </w:r>
    </w:p>
    <w:p>
      <w:r>
        <w:t>Must-Have Features</w:t>
        <w:br/>
      </w:r>
    </w:p>
    <w:p>
      <w:r>
        <w:t>Your system needs to include:</w:t>
        <w:br/>
      </w:r>
    </w:p>
    <w:p>
      <w:r>
        <w:t>• A way to read text from handwritten PDR; (using</w:t>
        <w:br/>
      </w:r>
    </w:p>
    <w:p>
      <w:r>
        <w:t>OCR)</w:t>
        <w:br/>
      </w:r>
    </w:p>
    <w:p>
      <w:r>
        <w:t>• A local databæse to store and search through the text</w:t>
        <w:br/>
      </w:r>
    </w:p>
    <w:p>
      <w:r>
        <w:t>• A question-answer chat with source referencus</w:t>
        <w:br/>
      </w:r>
    </w:p>
    <w:p>
      <w:r>
        <w:t>• Smart handling when YAHneone asks something not in</w:t>
        <w:br/>
      </w:r>
    </w:p>
    <w:p>
      <w:r>
        <w:t>the</w:t>
        <w:br/>
      </w:r>
    </w:p>
    <w:p>
      <w:r>
        <w:t>• A user-friendly interface (command line Or graphical)</w:t>
        <w:br/>
      </w:r>
    </w:p>
    <w:p>
      <w:r>
        <w:t>• Using Cloud services in any Step reading the</w:t>
        <w:br/>
      </w:r>
    </w:p>
    <w:p>
      <w:r>
        <w:t>PDF</w:t>
        <w:br/>
      </w:r>
    </w:p>
    <w:p>
      <w:r>
        <w:t>• Using an online A1 model to generate — the</w:t>
        <w:br/>
      </w:r>
    </w:p>
    <w:p>
      <w:r>
        <w:t>A1 must run on your machine</w:t>
        <w:br/>
      </w:r>
    </w:p>
    <w:p>
      <w:r>
        <w:t>• Connecting to the internet after the PDF is uploaded</w:t>
        <w:br/>
      </w:r>
    </w:p>
    <w:p>
      <w:r>
        <w:t>• or model</w:t>
        <w:br/>
      </w:r>
    </w:p>
    <w:p>
      <w:r>
        <w:t>• Any method to read text from PDFs (cloud OCR is</w:t>
        <w:br/>
      </w:r>
    </w:p>
    <w:p>
      <w:r>
        <w:t>Okay)</w:t>
        <w:br/>
      </w:r>
    </w:p>
    <w:p>
      <w:r>
        <w:t>• model that runs on your computer</w:t>
        <w:br/>
      </w:r>
    </w:p>
    <w:p>
      <w:r>
        <w:t>Any local database for storing text</w:t>
        <w:br/>
      </w:r>
    </w:p>
    <w:p>
      <w:r>
        <w:t>• Any tool or framework for building the</w:t>
        <w:br/>
      </w:r>
    </w:p>
    <w:p>
      <w:r>
        <w:t>What the PDFs Look Like</w:t>
        <w:br/>
      </w:r>
    </w:p>
    <w:p>
      <w:r>
        <w:t>Thc handwritten notes you receive may have:</w:t>
        <w:br/>
      </w:r>
    </w:p>
    <w:p>
      <w:r>
        <w:t>• Different handwriting styles (neat and rncssy)</w:t>
        <w:br/>
      </w:r>
    </w:p>
    <w:p>
      <w:r>
        <w:t>• Diagrams and drawings with labels</w:t>
        <w:br/>
      </w:r>
    </w:p>
    <w:p>
      <w:r>
        <w:t>• Tables and organized data</w:t>
        <w:br/>
      </w:r>
    </w:p>
    <w:p>
      <w:r>
        <w:t>• Pag-cs that are tilted or hard to read</w:t>
        <w:br/>
      </w:r>
    </w:p>
    <w:p>
      <w:r>
        <w:t>• Topics spread acrcrss multiple pagcs</w:t>
        <w:br/>
      </w:r>
    </w:p>
    <w:p>
      <w:r>
        <w:t>Your system should handle all of these well.</w:t>
        <w:br/>
      </w:r>
    </w:p>
    <w:p>
      <w:r>
        <w:t>HcwWe WiB</w:t>
        <w:br/>
      </w:r>
    </w:p>
    <w:p>
      <w:r>
        <w:t>What We Judge</w:t>
        <w:br/>
      </w:r>
    </w:p>
    <w:p>
      <w:r>
        <w:t>RAG workflow</w:t>
        <w:br/>
      </w:r>
    </w:p>
    <w:p>
      <w:r>
        <w:t>us Featu res</w:t>
        <w:br/>
      </w:r>
    </w:p>
    <w:p>
      <w:r>
        <w:t>UI Design &amp; Ease of Use</w:t>
        <w:br/>
      </w:r>
    </w:p>
    <w:p>
      <w:r>
        <w:t>Presentation</w:t>
        <w:br/>
      </w:r>
    </w:p>
    <w:p>
      <w:r>
        <w:t>What to Submit</w:t>
        <w:br/>
      </w:r>
    </w:p>
    <w:p>
      <w:r>
        <w:t>Each team must provide:</w:t>
        <w:br/>
      </w:r>
    </w:p>
    <w:p>
      <w:r>
        <w:t>• A working demo Of thc system</w:t>
        <w:br/>
      </w:r>
    </w:p>
    <w:p>
      <w:r>
        <w:t>• A public GitHub link to the code</w:t>
        <w:br/>
      </w:r>
    </w:p>
    <w:p>
      <w:r>
        <w:t>20%</w:t>
        <w:br/>
      </w:r>
    </w:p>
    <w:p>
      <w:r>
        <w:t>• Clear instructions on how to set. up and run the project</w:t>
        <w:br/>
      </w:r>
    </w:p>
    <w:p>
      <w:r>
        <w:t>• A short; explanation Of how the system works (1—2</w:t>
        <w:br/>
      </w:r>
    </w:p>
    <w:p>
      <w:r>
        <w:t>pages )</w:t>
        <w:br/>
      </w:r>
    </w:p>
    <w:p>
      <w:r>
        <w:t>Team Info</w:t>
        <w:br/>
      </w:r>
    </w:p>
    <w:p>
      <w:r>
        <w:t>Size: '201 members</w:t>
        <w:br/>
      </w:r>
    </w:p>
    <w:p>
      <w:r>
        <w:t>Hardware: Any laptop Or PC</w:t>
        <w:br/>
      </w:r>
    </w:p>
    <w:p>
      <w:r>
        <w:t>Duration: 6 hours</w:t>
        <w:br/>
      </w:r>
    </w:p>
    <w:p>
      <w:r>
        <w:t>• A1 Tools: Use Of any A1 tool is allo•.ved</w:t>
        <w:br/>
      </w:r>
    </w:p>
    <w:p>
      <w:r>
        <w:t>Bonus Points For. Anto-generatinga PDFreport Showing how confident the system is in each answer I Handling</w:t>
        <w:br/>
      </w:r>
    </w:p>
    <w:p>
      <w:r>
        <w:t>hard-to-read handwriting well I Remembering past quest ions in a Clean, well-organized code</w:t>
        <w:br/>
      </w:r>
    </w:p>
    <w:p>
      <w:r>
        <w:t>Build Smart. Retrieve PrecSely. Ansvær Honestly.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